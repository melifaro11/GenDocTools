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Test</w:t>
      </w:r>
    </w:p>
    <w:p>
      <w:r>
        <w:t>Line one</w:t>
      </w:r>
    </w:p>
    <w:p>
      <w:r>
        <w:t>Line two</w:t>
      </w:r>
    </w:p>
    <w:p>
      <w:r>
        <w:t>Line three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